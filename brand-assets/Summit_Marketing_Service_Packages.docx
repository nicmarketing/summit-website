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4910138" cy="268523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685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Summit Marketing Packages</w:t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Make the Climb. Own the Summit. Reach the Peak.</w:t>
      </w:r>
    </w:p>
    <w:p w:rsidR="00000000" w:rsidDel="00000000" w:rsidP="00000000" w:rsidRDefault="00000000" w:rsidRPr="00000000" w14:paraId="00000004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Strategic Growth Infrastructure for Home Service Companies</w:t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CRM Automation | Organic Visibility | AI Follow-Up | Brand Authority</w:t>
      </w:r>
    </w:p>
    <w:p w:rsidR="00000000" w:rsidDel="00000000" w:rsidP="00000000" w:rsidRDefault="00000000" w:rsidRPr="00000000" w14:paraId="00000006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Who We Are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Summit Marketing is a performance-driven growth partner for home service companies. We install revenue automation, increase organic visibility, and implement AI-powered follow-up systems that turn more leads into booked jobs. Every system is built inside GoHighLevel for full ownership and scalability.</w:t>
      </w:r>
    </w:p>
    <w:p w:rsidR="00000000" w:rsidDel="00000000" w:rsidP="00000000" w:rsidRDefault="00000000" w:rsidRPr="00000000" w14:paraId="00000008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Onboarding &amp; Implementation</w:t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Each package includes: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Full CRM system build-  What does this CRM do?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Automation configuration-  What exactly are we automating?</w:t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SEO structural setup-  Details</w:t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Reporting dashboard creation</w:t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Team onboarding &amp; training</w:t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jq9x7vr7xlmb" w:id="0"/>
      <w:bookmarkEnd w:id="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Standard Onboarding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Basecamp System: $1,500</w:t>
      </w:r>
    </w:p>
    <w:p w:rsidR="00000000" w:rsidDel="00000000" w:rsidP="00000000" w:rsidRDefault="00000000" w:rsidRPr="00000000" w14:paraId="0000001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Ascent System: $2,000</w:t>
      </w:r>
    </w:p>
    <w:p w:rsidR="00000000" w:rsidDel="00000000" w:rsidP="00000000" w:rsidRDefault="00000000" w:rsidRPr="00000000" w14:paraId="0000001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Elevation System: $3,000</w:t>
      </w:r>
    </w:p>
    <w:p w:rsidR="00000000" w:rsidDel="00000000" w:rsidP="00000000" w:rsidRDefault="00000000" w:rsidRPr="00000000" w14:paraId="0000001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Peak System: Custom Scope</w:t>
      </w:r>
    </w:p>
    <w:p w:rsidR="00000000" w:rsidDel="00000000" w:rsidP="00000000" w:rsidRDefault="00000000" w:rsidRPr="00000000" w14:paraId="00000016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BASECAMP</w:t>
      </w:r>
    </w:p>
    <w:p w:rsidR="00000000" w:rsidDel="00000000" w:rsidP="00000000" w:rsidRDefault="00000000" w:rsidRPr="00000000" w14:paraId="0000001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Lay the foundation. Stop missing leads.</w:t>
      </w:r>
    </w:p>
    <w:p w:rsidR="00000000" w:rsidDel="00000000" w:rsidP="00000000" w:rsidRDefault="00000000" w:rsidRPr="00000000" w14:paraId="0000001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Investment: $697/month (First 90 Days) | Standard Rate: $897/month</w:t>
      </w:r>
    </w:p>
    <w:p w:rsidR="00000000" w:rsidDel="00000000" w:rsidP="00000000" w:rsidRDefault="00000000" w:rsidRPr="00000000" w14:paraId="0000001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CRM &amp; pipeline buildout</w:t>
      </w:r>
    </w:p>
    <w:p w:rsidR="00000000" w:rsidDel="00000000" w:rsidP="00000000" w:rsidRDefault="00000000" w:rsidRPr="00000000" w14:paraId="0000001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Missed call text-back automation</w:t>
      </w:r>
    </w:p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Instant SMS lead response</w:t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7-day nurture sequence- Unsold estimates, Unbooked leads</w:t>
      </w:r>
    </w:p>
    <w:p w:rsidR="00000000" w:rsidDel="00000000" w:rsidP="00000000" w:rsidRDefault="00000000" w:rsidRPr="00000000" w14:paraId="0000001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Automated review requests</w:t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Google Business Profile optimization checklist</w:t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Local SEO structural setup</w:t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Monthly reporting dashboard</w:t>
      </w:r>
    </w:p>
    <w:p w:rsidR="00000000" w:rsidDel="00000000" w:rsidP="00000000" w:rsidRDefault="00000000" w:rsidRPr="00000000" w14:paraId="00000021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ELEVATE</w:t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Climb higher. Increase visibility and booking rate.</w:t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Investment: $1,297/month (First 90 Days) | Standard Rate: $1,697/month</w:t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Everything in Basecamp</w:t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On-page SEO optimization</w:t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Schema markup implementation</w:t>
      </w:r>
    </w:p>
    <w:p w:rsidR="00000000" w:rsidDel="00000000" w:rsidP="00000000" w:rsidRDefault="00000000" w:rsidRPr="00000000" w14:paraId="0000002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Keyword tracking integration</w:t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Google Business Profile posting automation</w:t>
      </w:r>
    </w:p>
    <w:p w:rsidR="00000000" w:rsidDel="00000000" w:rsidP="00000000" w:rsidRDefault="00000000" w:rsidRPr="00000000" w14:paraId="0000002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30-day multi-channel nurture sequence</w:t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AI booking assistant</w:t>
      </w:r>
    </w:p>
    <w:p w:rsidR="00000000" w:rsidDel="00000000" w:rsidP="00000000" w:rsidRDefault="00000000" w:rsidRPr="00000000" w14:paraId="0000002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Enhanced performance reporting</w:t>
      </w:r>
    </w:p>
    <w:p w:rsidR="00000000" w:rsidDel="00000000" w:rsidP="00000000" w:rsidRDefault="00000000" w:rsidRPr="00000000" w14:paraId="0000002C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ASCENT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Build authority. Dominate follow-up. Outperform competitors.</w:t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Investment: $2,297/month (First 90 Days) | Standard Rate: $2,997/month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Everything in previous packages</w:t>
      </w:r>
    </w:p>
    <w:p w:rsidR="00000000" w:rsidDel="00000000" w:rsidP="00000000" w:rsidRDefault="00000000" w:rsidRPr="00000000" w14:paraId="0000003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Advanced AI multi-channel conversations</w:t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Estimate follow-up automation</w:t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Lost lead revival campaigns</w:t>
      </w:r>
    </w:p>
    <w:p w:rsidR="00000000" w:rsidDel="00000000" w:rsidP="00000000" w:rsidRDefault="00000000" w:rsidRPr="00000000" w14:paraId="0000003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Full lifecycle automation sequences</w:t>
      </w:r>
    </w:p>
    <w:p w:rsidR="00000000" w:rsidDel="00000000" w:rsidP="00000000" w:rsidRDefault="00000000" w:rsidRPr="00000000" w14:paraId="0000003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Competitor visibility tracking</w:t>
      </w:r>
    </w:p>
    <w:p w:rsidR="00000000" w:rsidDel="00000000" w:rsidP="00000000" w:rsidRDefault="00000000" w:rsidRPr="00000000" w14:paraId="0000003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GEO &amp; AEO content structuring</w:t>
      </w:r>
    </w:p>
    <w:p w:rsidR="00000000" w:rsidDel="00000000" w:rsidP="00000000" w:rsidRDefault="00000000" w:rsidRPr="00000000" w14:paraId="0000003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Advanced pipeline automation</w:t>
      </w:r>
    </w:p>
    <w:p w:rsidR="00000000" w:rsidDel="00000000" w:rsidP="00000000" w:rsidRDefault="00000000" w:rsidRPr="00000000" w14:paraId="0000003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Branded CRM mobile app included</w:t>
      </w:r>
    </w:p>
    <w:p w:rsidR="00000000" w:rsidDel="00000000" w:rsidP="00000000" w:rsidRDefault="00000000" w:rsidRPr="00000000" w14:paraId="0000003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Automated review response</w:t>
      </w:r>
    </w:p>
    <w:p w:rsidR="00000000" w:rsidDel="00000000" w:rsidP="00000000" w:rsidRDefault="00000000" w:rsidRPr="00000000" w14:paraId="00000039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PEAK</w:t>
      </w:r>
    </w:p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Market authority. Full automation. Maximum control.</w:t>
      </w:r>
    </w:p>
    <w:p w:rsidR="00000000" w:rsidDel="00000000" w:rsidP="00000000" w:rsidRDefault="00000000" w:rsidRPr="00000000" w14:paraId="0000003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Investment: Custom Strategy Build</w:t>
      </w:r>
    </w:p>
    <w:p w:rsidR="00000000" w:rsidDel="00000000" w:rsidP="00000000" w:rsidRDefault="00000000" w:rsidRPr="00000000" w14:paraId="0000003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Everything in Elevation</w:t>
      </w:r>
    </w:p>
    <w:p w:rsidR="00000000" w:rsidDel="00000000" w:rsidP="00000000" w:rsidRDefault="00000000" w:rsidRPr="00000000" w14:paraId="0000003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Custom AI strategy implementation</w:t>
      </w:r>
    </w:p>
    <w:p w:rsidR="00000000" w:rsidDel="00000000" w:rsidP="00000000" w:rsidRDefault="00000000" w:rsidRPr="00000000" w14:paraId="0000003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Multi-location SEO structuring</w:t>
      </w:r>
    </w:p>
    <w:p w:rsidR="00000000" w:rsidDel="00000000" w:rsidP="00000000" w:rsidRDefault="00000000" w:rsidRPr="00000000" w14:paraId="0000004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Content authority planning (pillar strategy)</w:t>
      </w:r>
    </w:p>
    <w:p w:rsidR="00000000" w:rsidDel="00000000" w:rsidP="00000000" w:rsidRDefault="00000000" w:rsidRPr="00000000" w14:paraId="0000004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Advanced call routing &amp; IVR system</w:t>
      </w:r>
    </w:p>
    <w:p w:rsidR="00000000" w:rsidDel="00000000" w:rsidP="00000000" w:rsidRDefault="00000000" w:rsidRPr="00000000" w14:paraId="0000004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Full marketing dashboard buildout</w:t>
      </w:r>
    </w:p>
    <w:p w:rsidR="00000000" w:rsidDel="00000000" w:rsidP="00000000" w:rsidRDefault="00000000" w:rsidRPr="00000000" w14:paraId="0000004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Custom reporting integrations</w:t>
      </w:r>
    </w:p>
    <w:p w:rsidR="00000000" w:rsidDel="00000000" w:rsidP="00000000" w:rsidRDefault="00000000" w:rsidRPr="00000000" w14:paraId="0000004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Strategic content + automation roadmap</w:t>
      </w:r>
    </w:p>
    <w:p w:rsidR="00000000" w:rsidDel="00000000" w:rsidP="00000000" w:rsidRDefault="00000000" w:rsidRPr="00000000" w14:paraId="0000004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Premium backlinks + listings</w:t>
      </w:r>
    </w:p>
    <w:p w:rsidR="00000000" w:rsidDel="00000000" w:rsidP="00000000" w:rsidRDefault="00000000" w:rsidRPr="00000000" w14:paraId="00000046">
      <w:pPr>
        <w:ind w:left="0" w:firstLine="0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Add-Ons</w:t>
      </w:r>
    </w:p>
    <w:p w:rsidR="00000000" w:rsidDel="00000000" w:rsidP="00000000" w:rsidRDefault="00000000" w:rsidRPr="00000000" w14:paraId="0000004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AI Booking Assistant – $297/month</w:t>
      </w:r>
    </w:p>
    <w:p w:rsidR="00000000" w:rsidDel="00000000" w:rsidP="00000000" w:rsidRDefault="00000000" w:rsidRPr="00000000" w14:paraId="0000004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Advanced AI Conversation (Chatbot + Inbound + Outbound) – $997/month</w:t>
      </w:r>
    </w:p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Branded CRM Mobile App – $797/month</w:t>
      </w:r>
    </w:p>
    <w:p w:rsidR="00000000" w:rsidDel="00000000" w:rsidP="00000000" w:rsidRDefault="00000000" w:rsidRPr="00000000" w14:paraId="0000004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SEO Blog Automation – $297/month</w:t>
      </w:r>
    </w:p>
    <w:p w:rsidR="00000000" w:rsidDel="00000000" w:rsidP="00000000" w:rsidRDefault="00000000" w:rsidRPr="00000000" w14:paraId="0000004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Database Reactivation Campaign – $497 per campaign</w:t>
      </w:r>
    </w:p>
    <w:p w:rsidR="00000000" w:rsidDel="00000000" w:rsidP="00000000" w:rsidRDefault="00000000" w:rsidRPr="00000000" w14:paraId="0000004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Smart Call Routing (IVR) – $147/month</w:t>
      </w:r>
    </w:p>
    <w:p w:rsidR="00000000" w:rsidDel="00000000" w:rsidP="00000000" w:rsidRDefault="00000000" w:rsidRPr="00000000" w14:paraId="0000004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Premium backlinks + listings - $300/month</w:t>
      </w:r>
    </w:p>
    <w:p w:rsidR="00000000" w:rsidDel="00000000" w:rsidP="00000000" w:rsidRDefault="00000000" w:rsidRPr="00000000" w14:paraId="0000005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Social Media Management (Optional)</w:t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Light Social – $497/month (8 posts, 1 platform)</w:t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Active Social – $897/month (12–16 posts, 3 platforms, 2 short-form videos)</w:t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• Authority Social – $1,697/month (20+ posts, 4 short-form videos, 1 long-form edit, all platforms)</w:t>
      </w:r>
    </w:p>
    <w:p w:rsidR="00000000" w:rsidDel="00000000" w:rsidP="00000000" w:rsidRDefault="00000000" w:rsidRPr="00000000" w14:paraId="00000055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Our Approach</w:t>
      </w:r>
    </w:p>
    <w:p w:rsidR="00000000" w:rsidDel="00000000" w:rsidP="00000000" w:rsidRDefault="00000000" w:rsidRPr="00000000" w14:paraId="0000005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We install systems that increase lead flow, improve close rates, build long-term authority, and eliminate operational leaks. Everything compounds over time.</w:t>
      </w:r>
    </w:p>
    <w:p w:rsidR="00000000" w:rsidDel="00000000" w:rsidP="00000000" w:rsidRDefault="00000000" w:rsidRPr="00000000" w14:paraId="0000005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Performance Guarantee: If visibility and operational efficiency do not improve within 90 days, you are not locked into a long-term agreement.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ax+NGO+wmhIo0DXveBvtg2NrQ==">CgMxLjAyDmguanE5eDd2cjd4bG1iOAByITFvZHRDclhFNENOVjdtVGFtZW1ZdGZSdG5qVzB5ajFDWA==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